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76" w:lineRule="auto"/>
        <w:jc w:val="center"/>
      </w:pPr>
      <w:r>
        <w:rPr>
          <w:rFonts w:ascii="TH Sarabun New" w:hAnsi="TH Sarabun New"/>
          <w:b w:val="0"/>
          <w:i w:val="0"/>
          <w:color w:val="64748B"/>
          <w:sz w:val="26"/>
          <w:rFonts w:ascii="TH Sarabun New" w:hAnsi="TH Sarabun New" w:cs="TH Sarabun New"/>
        </w:rPr>
        <w:t>เอกสารแจกประกอบการอบรมภาคปฏิบัติ (Handout &amp; Quick Reference)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i w:val="0"/>
          <w:color w:val="0F2C59"/>
          <w:sz w:val="44"/>
          <w:rFonts w:ascii="TH Sarabun New" w:hAnsi="TH Sarabun New" w:cs="TH Sarabun New"/>
          <w:rFonts w:ascii="TH Sarabun New" w:hAnsi="TH Sarabun New" w:cs="TH Sarabun New"/>
        </w:rPr>
        <w:t>คู่มืออ้างอิงคำสั่ง Prompt และการแก้ปัญหา (ภาคผนวก)</w:t>
      </w:r>
    </w:p>
    <w:p>
      <w:pPr>
        <w:spacing w:before="0" w:after="160" w:line="276" w:lineRule="auto"/>
        <w:jc w:val="center"/>
      </w:pPr>
      <w:r>
        <w:rPr>
          <w:rFonts w:ascii="TH Sarabun New" w:hAnsi="TH Sarabun New"/>
          <w:b/>
          <w:i w:val="0"/>
          <w:color w:val="1E40AF"/>
          <w:sz w:val="30"/>
          <w:rFonts w:ascii="TH Sarabun New" w:hAnsi="TH Sarabun New" w:cs="TH Sarabun New"/>
          <w:rFonts w:ascii="TH Sarabun New" w:hAnsi="TH Sarabun New" w:cs="TH Sarabun New"/>
        </w:rPr>
        <w:t>หลักสูตร: ทำงานด้วย Claude Chat + Claude Code ร่วมกับ Git และ GitHub (ระยะเวลา 2 วัน)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📌 ข้อมูลการอบรมและโปรเจคปฏิบัติการ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• โปรเจคประกอบการอบรม: ระบบบันทึกทะเบียนอุปกรณ์ IT (IT Asset Tracker)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• เทคโนโลยีที่ใช้: HTML + CSS + JavaScript ล้วน (Vanilla JS), ข้อมูลเก็บใน localStorage, เผยแพร่ผ่าน GitHub Pages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• ผลลัพธ์ปลายทาง: เว็บแอปที่ใช้งานได้จริงบนอินเทอร์เน็ต + GitHub Repository ที่บันทึกประวัติการทำงานครบถ้วน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• คาถาท่องจำประจำคลาส: "คิดที่ chat • ทำที่ Code • บันทึกที่ Git • แชร์ที่ GitHub"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คำชี้แจงสำหรับผู้เข้าร่วมการอบรม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เอกสารชุดนี้จัดทำขึ้นโดยคัดแยกเฉพาะส่วนที่ 4 (ภาคผนวก) จากคู่มือการสอนหลัก เพื่อให้ผู้เข้าร่วมการอบรมทุกคนสามารถเปิดใช้เป็นคู่มืออ้างอิงได้อย่างสะดวกรวดเร็วตลอดระยะเวลาการอบรม 2 วัน โดยไม่ต้องเสียเวลาพิมพ์คำสั่งยาวๆ หรือกังวลเมื่อพบปัญหาหน้างาน ทั้งนี้ขอแนะนำให้ผู้เรียนปฏิบัติตามแนวทางดังนี้: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1. คัดลอกคำสั่ง Git และ Prompt ไปใช้งาน: สามารถคัดลอกคำสั่งจากตารางภาคผนวก ก และ ข ไปวางใน Terminal หรือหน้าต่าง Claude Code ได้ทันที เพื่อความรวดเร็วและป้องกันการพิมพ์ผิด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2. ทำงานเป็นขั้นตามลำดับเวลาจริง (Chronological Flow): ในภาคผนวก ข ได้รวบรวม Prompt จริงครบทั้ง 2 วัน ตั้งแต่วางแผน (หัวข้อ 1-2), ติดตั้งและทดสอบ (หัวข้อ 3), เขียนหน้าแรก (หัวข้อ 6), ทำฟีเจอร์บน Branch (หัวข้อ 7), แก้บั๊ก/ส่งออก CSV (หัวข้อ 8), ตลอดจนส่ง Pull Request และเผยแพร่เว็บ (หัวข้อ 9-10)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3. ตรวจสอบก่อนอนุมัติเสมอ (Manual Mode): ทุกครั้งที่ Claude Code เสนอการแก้ไขโค้ด ให้ตรวจดูหน้าต่าง diff (เปรียบเทียบซ้าย-ขวา) ก่อนกดปุ่ม Accept เสมอ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4. ค้นหาวิธีแก้ปัญหาด่วนจากภาคผนวก ค: หากเจอปัญหาหรือข้อความแจ้งเตือน error ให้เปิดดูตารางแก้ปัญหาที่พบบ่อยได้ทันที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5. ตรวจสอบความก้าวหน้าด้วยตนเอง: ใช้ตารางเช็คพอยต์ในภาคผนวก ง เพื่อตรวจเช็คความสำเร็จของโปรเจคในแต่ละหัวข้อ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สรุปบทบาทของเครื่องมือทั้ง 4 ตัว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216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เครื่องมือ</w:t>
            </w:r>
          </w:p>
        </w:tc>
        <w:tc>
          <w:tcPr>
            <w:tcW w:type="dxa" w:w="2592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เปรียบเหมือน</w:t>
            </w:r>
          </w:p>
        </w:tc>
        <w:tc>
          <w:tcPr>
            <w:tcW w:type="dxa" w:w="4853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หน้าที่ในหลักสูตรนี้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Claude chat</w:t>
            </w:r>
          </w:p>
        </w:tc>
        <w:tc>
          <w:tcPr>
            <w:tcW w:type="dxa" w:w="259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ที่ปรึกษาในห้องประชุม</w:t>
            </w:r>
          </w:p>
        </w:tc>
        <w:tc>
          <w:tcPr>
            <w:tcW w:type="dxa" w:w="485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คิด วางแผน ถกเถียงแนวทาง ร่างเอกสารข้อกำหนด (แตะไฟล์ในเครื่องไม่ได้)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Claude Code</w:t>
            </w:r>
          </w:p>
        </w:tc>
        <w:tc>
          <w:tcPr>
            <w:tcW w:type="dxa" w:w="2592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ช่างที่มาถึงหน้างาน</w:t>
            </w:r>
          </w:p>
        </w:tc>
        <w:tc>
          <w:tcPr>
            <w:tcW w:type="dxa" w:w="4853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อ่านไฟล์จริง แก้ไฟล์จริงใน VS Code ภายใต้การตรวจสอบและอนุมัติของเรา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VS Code</w:t>
            </w:r>
          </w:p>
        </w:tc>
        <w:tc>
          <w:tcPr>
            <w:tcW w:type="dxa" w:w="259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โต๊ะทำงานที่วางทุกอย่างไว้</w:t>
            </w:r>
          </w:p>
        </w:tc>
        <w:tc>
          <w:tcPr>
            <w:tcW w:type="dxa" w:w="485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ศูนย์กลางการทำงานที่รวมไฟล์, Terminal, Git และหน้าต่าง Claude ไว้ในที่เดียว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Git</w:t>
            </w:r>
          </w:p>
        </w:tc>
        <w:tc>
          <w:tcPr>
            <w:tcW w:type="dxa" w:w="2592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สมุดบันทึก + ปุ่มย้อนเวลา</w:t>
            </w:r>
          </w:p>
        </w:tc>
        <w:tc>
          <w:tcPr>
            <w:tcW w:type="dxa" w:w="4853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บันทึกประวัติการเปลี่ยนแปลงในเครื่องอย่างถาวร ป้องกันงานสูญหาย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GitHub</w:t>
            </w:r>
          </w:p>
        </w:tc>
        <w:tc>
          <w:tcPr>
            <w:tcW w:type="dxa" w:w="259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ตู้เก็บของกลางบนคลาวด์</w:t>
            </w:r>
          </w:p>
        </w:tc>
        <w:tc>
          <w:tcPr>
            <w:tcW w:type="dxa" w:w="4853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สำรองโค้ดออนไลน์ ทำงานร่วมกับผู้อื่น (Pull Request) และเผยแพร่เว็บ (GitHub Pages)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0F2C59"/>
          <w:sz w:val="36"/>
          <w:rFonts w:ascii="TH Sarabun New" w:hAnsi="TH Sarabun New" w:cs="TH Sarabun New"/>
        </w:rPr>
        <w:t>ภาคผนวก ก  ตารางคำสั่งที่ใช้ตลอดหลักสูตร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คำสั่งทั้งหมดในหมวดนี้ให้พิมพ์ใน Terminal ในตัวของ VS Code (เปิดด้วยปุ่มลัด Ctrl + ` หรือเมนู Terminal &gt; New Terminal) ซึ่งจะเปิดทำงานที่โฟลเดอร์โปรเจคโดยอัตโนมัติ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ก.1  การตั้งค่าครั้งแรก (ทำครั้งเดียวต่อเครื่อง)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ทำในเช้าวันแรกของการอบรม เพื่อระบุตัวตนในการบันทึกประวัติ commit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608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คำสั่ง (Command)</w:t>
            </w:r>
          </w:p>
        </w:tc>
        <w:tc>
          <w:tcPr>
            <w:tcW w:type="dxa" w:w="4997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ความหมายและการทำงาน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config --global user.name "ชื่อ นามสกุล"</w:t>
            </w:r>
          </w:p>
        </w:tc>
        <w:tc>
          <w:tcPr>
            <w:tcW w:type="dxa" w:w="499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ตั้งชื่อที่จะติดไปกับทุก commit (ใช้ชื่อภาษาอังกฤษหรือชื่อจริง)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config --global user.email "อีเมล"</w:t>
            </w:r>
          </w:p>
        </w:tc>
        <w:tc>
          <w:tcPr>
            <w:tcW w:type="dxa" w:w="499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ตั้งอีเมลสำหรับ commit ควรใช้อีเมลเดียวกับที่สมัครบัญชี GitHub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config --global init.defaultBranch main</w:t>
            </w:r>
          </w:p>
        </w:tc>
        <w:tc>
          <w:tcPr>
            <w:tcW w:type="dxa" w:w="499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กำหนดให้ branch หลักเริ่มต้นมีชื่อว่า main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config --global core.editor "code --wait"</w:t>
            </w:r>
          </w:p>
        </w:tc>
        <w:tc>
          <w:tcPr>
            <w:tcW w:type="dxa" w:w="499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ตั้งให้ VS Code เป็น text editor ของ Git ป้องกันการติดหน้าจอ vim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config --global --list</w:t>
            </w:r>
          </w:p>
        </w:tc>
        <w:tc>
          <w:tcPr>
            <w:tcW w:type="dxa" w:w="499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ตรวจสอบรายการค่าคอนฟิกทั้งหมดที่ตั้งไว้ในเครื่อง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ก.2  งานประจำวัน (คำสั่ง Git ที่ใช้บ่อยที่สุด)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คำสั่งพื้นฐานในวงจรการทำงาน: ตรวจสอบสถานะ → เตรียมไฟล์ → บันทึกประวัติ → ตรวจสอบย้อนหลัง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168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คำสั่ง (Command)</w:t>
            </w:r>
          </w:p>
        </w:tc>
        <w:tc>
          <w:tcPr>
            <w:tcW w:type="dxa" w:w="360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</w:t>
            </w:r>
          </w:p>
        </w:tc>
        <w:tc>
          <w:tcPr>
            <w:tcW w:type="dxa" w:w="2837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ช่วงเวลาที่ควรใช้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status</w:t>
            </w:r>
          </w:p>
        </w:tc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ดูว่าตอนนี้มีไฟล์ใดเปลี่ยนแปลง หรือมีไฟล์ใหม่อะไรบ้าง</w:t>
            </w:r>
          </w:p>
        </w:tc>
        <w:tc>
          <w:tcPr>
            <w:tcW w:type="dxa" w:w="283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ก่อนและหลังทำทุกอย่าง (คำสั่งที่ใช้บ่อยที่สุด)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add .</w:t>
            </w:r>
          </w:p>
        </w:tc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หยิบทุกไฟล์ที่มีการเปลี่ยนแปลงใส่ถาดเตรียมบันทึก (Staging Area)</w:t>
            </w:r>
          </w:p>
        </w:tc>
        <w:tc>
          <w:tcPr>
            <w:tcW w:type="dxa" w:w="283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ก่อนทำการ commit ทุกครั้ง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add &lt;ชื่อไฟล์&gt;</w:t>
            </w:r>
          </w:p>
        </w:tc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หยิบเฉพาะไฟล์ที่ระบุใส่ถาดเตรียมบันทึก</w:t>
            </w:r>
          </w:p>
        </w:tc>
        <w:tc>
          <w:tcPr>
            <w:tcW w:type="dxa" w:w="283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เมื่อต้องการแยกบันทึกทีละไฟล์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commit -m "ข้อความ"</w:t>
            </w:r>
          </w:p>
        </w:tc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บันทึก snapshot การทำงานจริงลงใน Git อย่างถาวร</w:t>
            </w:r>
          </w:p>
        </w:tc>
        <w:tc>
          <w:tcPr>
            <w:tcW w:type="dxa" w:w="283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เมื่อทำฟีเจอร์หรือแก้ไขเสร็จ 1 เรื่อง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log --oneline</w:t>
            </w:r>
          </w:p>
        </w:tc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ดูประวัติการ commit ย้อนหลังแบบย่อ (บรรทัดละ 1 commit)</w:t>
            </w:r>
          </w:p>
        </w:tc>
        <w:tc>
          <w:tcPr>
            <w:tcW w:type="dxa" w:w="283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เมื่อต้องการดูประวัติว่าทำอะไรมาแล้วบ้าง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diff</w:t>
            </w:r>
          </w:p>
        </w:tc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ดูรายละเอียดเนื้อหาโค้ดที่แก้ไขแต่ยังไม่ได้ add เข้าถาด</w:t>
            </w:r>
          </w:p>
        </w:tc>
        <w:tc>
          <w:tcPr>
            <w:tcW w:type="dxa" w:w="283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ก่อนพิมพ์คำสั่ง git add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diff --staged</w:t>
            </w:r>
          </w:p>
        </w:tc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ดูเนื้อหาโค้ดที่อยู่ในถาดเตรียม commit</w:t>
            </w:r>
          </w:p>
        </w:tc>
        <w:tc>
          <w:tcPr>
            <w:tcW w:type="dxa" w:w="283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ก่อนพิมพ์ commit เพื่อตรวจความถูกต้องและเช็คความลับ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restore &lt;ชื่อไฟล์&gt;</w:t>
            </w:r>
          </w:p>
        </w:tc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กู้ไฟล์กลับไปเป็นสถานะเหมือน commit ล่าสุด</w:t>
            </w:r>
          </w:p>
        </w:tc>
        <w:tc>
          <w:tcPr>
            <w:tcW w:type="dxa" w:w="283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เมื่อแก้ไขไฟล์พังและต้องการย้อนกลับ (ยังไม่ commit)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push</w:t>
            </w:r>
          </w:p>
        </w:tc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ส่งประวัติ commit จากเครื่องขึ้นไปเก็บยัง GitHub</w:t>
            </w:r>
          </w:p>
        </w:tc>
        <w:tc>
          <w:tcPr>
            <w:tcW w:type="dxa" w:w="283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หลังทำการ commit เรียบร้อยแล้ว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pull</w:t>
            </w:r>
          </w:p>
        </w:tc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ดึงงานอัปเดตล่าสุดจาก GitHub ลงมายังเครื่องเรา</w:t>
            </w:r>
          </w:p>
        </w:tc>
        <w:tc>
          <w:tcPr>
            <w:tcW w:type="dxa" w:w="283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ก่อนเริ่มทำงานทุกครั้ง หรือหลัง merge บนเว็บ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ก.3  การทำงานกับ Branch และ GitHub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คำสั่งสำหรับการแยกสายงานเพื่อทดลองฟีเจอร์ใหม่ การรวมโค้ด และการส่งงานขึ้น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608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คำสั่ง (Command)</w:t>
            </w:r>
          </w:p>
        </w:tc>
        <w:tc>
          <w:tcPr>
            <w:tcW w:type="dxa" w:w="4997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ความหมายและการทำงาน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branch</w:t>
            </w:r>
          </w:p>
        </w:tc>
        <w:tc>
          <w:tcPr>
            <w:tcW w:type="dxa" w:w="499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ดูรายการ branch ทั้งหมดในเครื่อง และดูว่าปัจจุบันอยู่ที่ branch ใด (มีเครื่องหมาย * นำหน้า)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switch -c feature/ชื่อฟีเจอร์</w:t>
            </w:r>
          </w:p>
        </w:tc>
        <w:tc>
          <w:tcPr>
            <w:tcW w:type="dxa" w:w="499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สร้าง branch ใหม่และสลับไปทำงานที่ branch นั้นทันที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switch main</w:t>
            </w:r>
          </w:p>
        </w:tc>
        <w:tc>
          <w:tcPr>
            <w:tcW w:type="dxa" w:w="499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สลับกลับมาทำงานที่ branch หลัก (main)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merge feature/ชื่อฟีเจอร์</w:t>
            </w:r>
          </w:p>
        </w:tc>
        <w:tc>
          <w:tcPr>
            <w:tcW w:type="dxa" w:w="499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ดึงการเปลี่ยนแปลงจาก feature branch เข้ามารวมกับ branch ปัจจุบัน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branch -d feature/ชื่อฟีเจอร์</w:t>
            </w:r>
          </w:p>
        </w:tc>
        <w:tc>
          <w:tcPr>
            <w:tcW w:type="dxa" w:w="499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ลบ feature branch ในเครื่องทิ้งหลังจากรวมงานเสร็จสมบูรณ์แล้ว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remote add origin &lt;URL-Repository&gt;</w:t>
            </w:r>
          </w:p>
        </w:tc>
        <w:tc>
          <w:tcPr>
            <w:tcW w:type="dxa" w:w="499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เชื่อมต่อโฟลเดอร์โปรเจคในเครื่องเข้ากับ GitHub Repository ปลายทาง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remote -v</w:t>
            </w:r>
          </w:p>
        </w:tc>
        <w:tc>
          <w:tcPr>
            <w:tcW w:type="dxa" w:w="499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ตรวจสอบ URL ของ remote repository ว่าเชื่อมต่อถูกต้องหรือไม่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push -u origin &lt;ชื่อbranch&gt;</w:t>
            </w:r>
          </w:p>
        </w:tc>
        <w:tc>
          <w:tcPr>
            <w:tcW w:type="dxa" w:w="499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ส่ง branch ขึ้นสู่ GitHub เป็นครั้งแรก พร้อมตั้งค่าติดตามปลายทาง (-u)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tag -a v1.0.0 -m "ข้อความ"</w:t>
            </w:r>
          </w:p>
        </w:tc>
        <w:tc>
          <w:tcPr>
            <w:tcW w:type="dxa" w:w="499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สร้างป้ายกำกับเวอร์ชัน (Release Version Tag) ณ จุด commit ปัจจุบัน</w:t>
            </w:r>
          </w:p>
        </w:tc>
      </w:tr>
      <w:tr>
        <w:trPr>
          <w:cantSplit/>
        </w:trPr>
        <w:tc>
          <w:tcPr>
            <w:tcW w:type="dxa" w:w="460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git push origin v1.0.0</w:t>
            </w:r>
          </w:p>
        </w:tc>
        <w:tc>
          <w:tcPr>
            <w:tcW w:type="dxa" w:w="499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ส่งป้ายกำกับเวอร์ชันขึ้นไปเผยแพร่บน GitHub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ก.4  การใช้งาน Claude Code ใน VS Code และคีย์ลัดสำคัญ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เทคนิคการสั่งงานและปุ่มลัดที่ช่วยให้การเขียนโค้ดร่วมกับ AI รวดเร็วและแม่นยำยิ่งขึ้น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360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สิ่งที่ต้องการทำ</w:t>
            </w:r>
          </w:p>
        </w:tc>
        <w:tc>
          <w:tcPr>
            <w:tcW w:type="dxa" w:w="6005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วิธีทำ / คีย์ลัด (Shortcut)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เปิดหน้าต่างสนทนา Claude Code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คลิกไอคอน Spark (รูปประกายไฟ) มุมขวาบนของ editor หรือแถบ Activity Bar ด้านซ้าย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เปิดบทสนทนาใหม่เป็นแท็บ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กด Ctrl + Shift + Esc (macOS: Cmd + Shift + Esc) เพื่อแยกคุยเรื่องใหม่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ย้ายตำแหน่งหน้าต่างสนทนา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ลากแท็บหน้าต่างสนทนาไปวางที่แถบด้านขวา (Secondary Sidebar) เพื่อดูโค้ดคู่กับแชท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อ้างถึงไฟล์ในโปรเจค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พิมพ์ @ ตามด้วยชื่อไฟล์บางส่วนในช่องแชท เช่น @SPEC.md หรือ @index ระบบจะค้นชื่อให้อัตโนมัติ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ถามเฉพาะโค้ดบางบรรทัด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ใช้เมาส์ลากคลุมโค้ดส่วนที่ต้องการใน editor แล้วพิมพ์ถามในแชท Claude จะเห็นโค้ดนั้นทันที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แทรกการอ้างอิงพร้อมเลขบรรทัด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กด Alt + K (macOS: Option + K) หลังจากไฮไลต์เลือกโค้ด เช่น @index.html#20-35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สลับโฟกัสระหว่างไฟล์กับแชท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กด Ctrl + Esc (macOS: Cmd + Esc) สลับการพิมพ์ระหว่างโค้ดกับช่องแชทได้ทันที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ขึ้นบรรทัดใหม่ในช่องพิมพ์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กด Shift + Enter เพื่อขึ้นบรรทัดใหม่โดยยังไม่ส่งข้อความ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เปลี่ยนโหมดการอนุมัติ (Permission)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คลิกตัวบอกโหมดใต้ช่องพิมพ์ แล้วเลือก Manual (ถามก่อนแก้) หรือ Plan (วางแผนก่อน)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เปิดเมนูคำสั่งด่วน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พิมพ์เครื่องหมาย slash (/) ในช่องพิมพ์เพื่อดูคำสั่งพิเศษ เช่น /compact, /help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ย่อสรุปบทสนทนาที่คุยมายาว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พิมพ์คำสั่ง /compact เพื่อลดปริมาณ Token บริบท โดยยังคงรักษาใจความสำคัญของโปรเจคไว้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เปิดบทสนทนาเก่ากลับมาทำต่อ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คลิกปุ่ม Session History ด้านบนสุดของหน้าต่าง Claude Code เพื่อโหลดงานเดิม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ย้อนกลับการแก้ไข (Rewind)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วางเมาส์เหนือข้อความที่เคยสั่ง แล้วคลิกปุ่ม Rewind (เลือกย้อนโค้ด, แชท หรือทั้งสองอย่าง)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ดูคำสั่ง VS Code ทั้งหมดของ Claude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กด Ctrl + Shift + P แล้วพิมพ์ Claude Code เพื่อค้นหาคำสั่งทั้งหมด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EF3C7"/>
            <w:tcBorders>
              <w:top w:val="none"/>
              <w:left w:val="single" w:sz="24" w:space="0" w:color="D97706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⚠️ ข้อควรรู้สำคัญเกี่ยวกับ Claude Code ในคลาสนี้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ในหลักสูตรนี้เราใช้ส่วนขยาย Claude Code บน VS Code ซึ่งมีระบบประมวลผลในตัวอยู่แล้ว ผู้เรียนจึง ไม่ต้องพิมพ์คำสั่ง claude ใน Terminal เลยแม้แต่ครั้งเดียว การทำงานทั้งหมดสั่งการผ่านหน้าต่างแชทและเมนูใน VS Code ได้อย่างสะดวกครบวงจร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0F2C59"/>
          <w:sz w:val="36"/>
          <w:rFonts w:ascii="TH Sarabun New" w:hAnsi="TH Sarabun New" w:cs="TH Sarabun New"/>
        </w:rPr>
        <w:t>ภาคผนวก ข  คลัง Prompt ต้นแบบตลอดโปรเจค (Prompt Template Library)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รวบรวม Prompt และแม่แบบข้อความจริงทั้งหมดที่ใช้ตลอด 2 วัน แบ่งออกเป็น 2 หมวดหลัก: หมวดแรกคือเส้นทางการพัฒนาโปรเจคจริงทีละขั้นตอน (Workflow Prompts: หัวข้อ 1-10) และหมวดที่สองคือคลังแม่แบบคำสั่งควบคุมและตรวจความปลอดภัย (General Templates)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ข.1  เส้นทางการพัฒนาโปรเจคจริงทีละขั้นตอน (Chronological Project Workflow)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ชุดคำสั่งที่ใช้จริงในคลาส เรียงตามลำดับกิจกรรมตั้งแต่เช้าวันแรกจนถึงบ่ายวันที่สอง: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/>
          <w:i w:val="0"/>
          <w:color w:val="1E40AF"/>
          <w:sz w:val="30"/>
          <w:rFonts w:ascii="TH Sarabun New" w:hAnsi="TH Sarabun New" w:cs="TH Sarabun New"/>
        </w:rPr>
        <w:t>【 ช่วงที่ 1: วางแผน ออกแบบ และเตรียมเครื่องมือ (วันที่ 1 ช่วงเช้า) 】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0: โครงสร้าง Prompt 5 ส่วน และตัวอย่างเปรียบเทียบ (หัวข้อ 1)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Prompt ที่ดีในการเริ่มต้นโปรเจคต้องมีองค์ประกอบครบ 5 ส่วน เพื่อล็อกบริบทไม่ให้ AI เดาไปคนละทาง: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216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ส่วนประกอบ</w:t>
            </w:r>
          </w:p>
        </w:tc>
        <w:tc>
          <w:tcPr>
            <w:tcW w:type="dxa" w:w="3168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คำถามที่ต้องตอบให้ได้</w:t>
            </w:r>
          </w:p>
        </w:tc>
        <w:tc>
          <w:tcPr>
            <w:tcW w:type="dxa" w:w="4277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ตัวอย่างจริงที่ใช้ในคลาส (IT Asset Tracker)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บทบาท (Role)</w:t>
            </w:r>
          </w:p>
        </w:tc>
        <w:tc>
          <w:tcPr>
            <w:tcW w:type="dxa" w:w="31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อยากให้ AI สวมบทบาทผู้เชี่ยวชาญอะไร</w:t>
            </w:r>
          </w:p>
        </w:tc>
        <w:tc>
          <w:tcPr>
            <w:tcW w:type="dxa" w:w="427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คุณคือนักวิเคราะห์ระบบที่ทำงานกับทีมไอทีขององค์กรขนาดกลาง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บริบท (Context)</w:t>
            </w:r>
          </w:p>
        </w:tc>
        <w:tc>
          <w:tcPr>
            <w:tcW w:type="dxa" w:w="316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ใครใช้ ใช้ตอนไหน ปัญหาปัจจุบันคืออะไร</w:t>
            </w:r>
          </w:p>
        </w:tc>
        <w:tc>
          <w:tcPr>
            <w:tcW w:type="dxa" w:w="427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ทีมไอทีของเราดูแลอุปกรณ์ประมาณ 200 เครื่อง ตอนนี้จดใน Excel ที่ส่งต่อกันทางอีเมล ปัญหาคือหาข้อมูลไม่เจอ ไม่รู้ว่าเครื่องไหนอยู่กับใคร และมีหลายเวอร์ชันจนไม่รู้อันไหนล่าสุด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3. งานที่ต้องการ (Task)</w:t>
            </w:r>
          </w:p>
        </w:tc>
        <w:tc>
          <w:tcPr>
            <w:tcW w:type="dxa" w:w="31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ต้องการผลลัพธ์อะไรกันแน่ที่ชัดเจน</w:t>
            </w:r>
          </w:p>
        </w:tc>
        <w:tc>
          <w:tcPr>
            <w:tcW w:type="dxa" w:w="427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ช่วยระบุว่าเว็บแอปบันทึกทะเบียนอุปกรณ์ควรมีฟีเจอร์อะไรบ้าง และควรเก็บข้อมูลอะไรของอุปกรณ์แต่ละชิ้น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4. ข้อจำกัด (Constraints)</w:t>
            </w:r>
          </w:p>
        </w:tc>
        <w:tc>
          <w:tcPr>
            <w:tcW w:type="dxa" w:w="3168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อะไรที่ทำไม่ได้ ไม่อยากได้ หรือเป็นข้อจำกัด</w:t>
            </w:r>
          </w:p>
        </w:tc>
        <w:tc>
          <w:tcPr>
            <w:tcW w:type="dxa" w:w="4277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ผมเป็นคนทำคนเดียว มีเวลา 2 วัน ไม่มีเซิร์ฟเวอร์ ไม่มีฐานข้อมูล ไม่ต้องมีระบบล็อกอิน ใช้ได้ในเบราว์เซอร์อย่างเดียว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5. รูปแบบผลลัพธ์ (Format)</w:t>
            </w:r>
          </w:p>
        </w:tc>
        <w:tc>
          <w:tcPr>
            <w:tcW w:type="dxa" w:w="316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อยากได้คำตอบแบบใด ยาวแค่ไหน</w:t>
            </w:r>
          </w:p>
        </w:tc>
        <w:tc>
          <w:tcPr>
            <w:tcW w:type="dxa" w:w="427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แบ่งฟีเจอร์เป็น 3 กลุ่ม คือ ต้องมี / ควรมี / ไว้ทีหลัง แต่ละข้อไม่เกิน 1 บรรทัด แล้วตามด้วยตารางข้อมูลของอุปกรณ์ 1 ชิ้นว่าควรมีช่องอะไรบ้าง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EF2F2"/>
            <w:tcBorders>
              <w:top w:val="none"/>
              <w:left w:val="single" w:sz="24" w:space="0" w:color="EF4444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❌ เปรียบเทียบ: Prompt ทั่วไปแบบสั้น (ใช้สาธิตให้เห็นปัญหา)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ช่วยออกแบบระบบบันทึกอุปกรณ์ IT ให้หน่อย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ปัญหาที่พบ: คำตอบจะกว้างมาก AI มักจะเสนอระบบใหญ่เกินจริง เช่น มีระบบล็อกอินหลายสิทธิ์ มีฐานข้อมูล SQL ซึ่งไม่สามารถทำเสร็จได้จริงใน 2 วัน และขัดแย้งกับสภาพแวดล้อมที่ไม่มีเซิร์ฟเวอร์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1: Prompt เปิดบทสนทนา (ตั้งต้นขอบเขต IT Asset Tracker สมบูรณ์ครบ 5 ส่วน - หัวข้อ 1)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ส่งในหน้าต่าง Claude chat ข้อความแรกของโปรเจค เพื่อล็อกบริบทและขอบเขตทั้งหมด: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Borders>
              <w:top w:val="none"/>
              <w:left w:val="single" w:sz="24" w:space="0" w:color="16A34A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✅ Prompt ขั้นตอนที่ 1: ตั้งต้นออกแบบขอบเขตระบบ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คุณคือนักวิเคราะห์ระบบที่ทำงานกับทีมไอทีขององค์กรขนาดกลาง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บริบท: ทีมไอทีของเราดูแลอุปกรณ์ประมาณ 200 เครื่อง (โน้ตบุ๊ก จอ เครื่องพิมพ์ สวิตช์ กล้องวงจรปิด) ตอนนี้บันทึกในไฟล์ Excel ที่ส่งต่อกันทางอีเมล ปัญหาคือหาข้อมูลไม่เจอ ไม่รู้ว่าเครื่องไหนอยู่กับใคร และมีหลายเวอร์ชันจนไม่รู้อันไหนล่าสุด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สิ่งที่ต้องการ: ช่วยระบุว่าเว็บแอปบันทึกทะเบียนอุปกรณ์ควรมีฟีเจอร์อะไรบ้าง และควรเก็บข้อมูลอะไรของอุปกรณ์แต่ละชิ้น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ข้อจำกัด: ผมเป็นคนทำคนเดียว มีเวลา 2 วัน ไม่มีเซิร์ฟเวอร์ ไม่มีฐานข้อมูล ไม่ต้องมีระบบล็อกอิน ใช้ได้ในเบราว์เซอร์อย่างเดียว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รูปแบบผลลัพธ์: แบ่งฟีเจอร์เป็น 3 กลุ่ม คือ ต้องมี / ควรมี / ไว้ทีหลัง แต่ละข้อไม่เกิน 1 บรรทัด แล้วตามด้วยตารางข้อมูลของอุปกรณ์ 1 ชิ้นว่าควรมีช่องอะไรบ้าง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ผลลัพธ์ที่ได้: ได้กรอบของระบบที่ชัดเจน ฟีเจอร์ไม่บวม และพร้อมเข้าสู่การเจาะลึกในขั้นต่อไป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2: Prompt สั่งให้ AI ถามกลับก่อนตอบ (Clarification Technique - หัวข้อ 1)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ส่งต่อในบทสนทนาเดิมทันที (หรือแนบต่อท้ายขั้นตอนที่ 1) เพื่อดึงจุดที่เราลืมคิดขึ้นมาถามก่อน: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🔄 Prompt ขั้นตอนที่ 2: ให้ AI ถามกลับก่อนสรุป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ก่อนจะตอบ ขอให้คุณถามคำถามที่จำเป็นต่อการออกแบบระบบนี้กลับมาก่อน 5 ข้อ ถามทีละชุด อย่าเพิ่งเสนอคำตอบ เมื่อผมตอบครบแล้วค่อยสรุปให้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ประโยชน์: คำถาม 2-3 ข้อที่ AI ถามกลับมา มักจะเป็นจุดบกพร่องหรือเงื่อนไขทางธุรกิจที่เรานึกไม่ถึงมาก่อน เมื่อเราตอบครบแล้ว ขอบเขตระบบจะสมบูรณ์ขึ้นอย่างมาก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3: Prompt ขอ 3 ทางเลือกแทนคำตอบเดียว (Multiple Options Technique - หัวข้อ 1)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หลังจากตอบคำถามของ AI ครบแล้ว สั่งให้เสนอทางเลือกเพื่อเปรียบเทียบข้อดีข้อเสีย: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⚖️ Prompt ขั้นตอนที่ 3: ขอ 3 ทางเลือกเพื่อตัดสินใจ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เสนอขอบเขตของระบบมา 3 แบบ คือแบบเล็กที่สุดที่ยังมีประโยชน์ แบบกลาง และแบบเต็ม พร้อมบอกข้อดีข้อเสียและเวลาที่ต้องใช้ของแต่ละแบบ แล้วบอกด้วยว่าถ้าผมมีเวลา 2 วันควรเลือกแบบไหน เพราะอะไร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ประโยชน์: ป้องกันการตกหลุมพรางคำตอบแรกที่ AI เสนอ และทำให้เรามีข้อมูลเปรียบเทียบก่อนตัดสินใจเลือกแนวทางที่เหมาะกับเวลา 2 วัน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4: Prompt ขัดเกลาคำตอบเดิมในแชทเดิม (Iterative Refinement - หัวข้อ 1)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สั่งปรับแต่งรายละเอียดในบทสนทนาเดิมโดยไม่ต้องเริ่มคุยใหม่: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✏️ Prompt ขั้นตอนที่ 4: ขัดเกลาและตัดทอนฟีเจอร์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ที่ตอบมาดีแล้วในส่วนของช่องข้อมูล แต่ฟีเจอร์ยังเยอะเกินไปสำหรับ 2 วัน ช่วยตัดให้เหลือเฉพาะที่จำเป็นจริง ๆ และบอกด้วยว่าตัดอะไรออกไปบ้างเพราะอะไร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กฎเหล็ก: 1 โปรเจค = 1 บทสนทนา ยิ่งคุยสะสมบริบทในเรื่องเดิม AI ยิ่งตอบได้ตรงใจและแม่นยำขึ้นเรื่อย ๆ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5: Prompt สกัดบทสนทนาออกมาเป็นไฟล์เอกสาร (หัวข้อ 2)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เมื่อตกลงขอบเขตฟีเจอร์เรียบร้อยแล้ว ให้ใช้คำสั่งชุดนี้แปลงผลการคุยเป็นไฟล์บันทึกถาวรลงในโฟลเดอร์โปรเจค: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📋 Prompt สร้างไฟล์ SPEC.md จากบทสนทนา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สรุปทุกอย่างที่เราคุยกันมาเป็นเอกสารข้อกำหนดในรูปแบบ Markdown ให้ผมคัดลอกไปบันทึกเป็นไฟล์ SPEC.md ได้เลย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ใช้โครงสร้างนี้: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ชื่อโปรเจคและเป้าหมาย อธิบาย 1 ย่อหน้า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ผู้ใช้และสถานการณ์การใช้งาน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3. ฟีเจอร์ที่ต้องมี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4. ฟีเจอร์ที่อยู่นอกขอบเขตของรอบนี้ พร้อมเหตุผลสั้น ๆ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5. โครงสร้างข้อมูลของอุปกรณ์ 1 ชิ้น เป็นตาราง ระบุชื่อช่อง ชนิดข้อมูล และตัวอย่าง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6. เทคโนโลยีที่ใช้และเหตุผล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7. เกณฑ์ว่างานนี้เสร็จ เขียนเป็นข้อ ๆ ที่ทดสอบได้จริง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8. ข้อจำกัดที่รู้ตัวอยู่แล้ว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ตอบเป็น Markdown ล้วน ไม่ต้องมีคำอธิบายนำหรือปิดท้าย ใช้ภาษาไทย ยกเว้นชื่อช่องข้อมูลให้ใช้ภาษาอังกฤษ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นำผลลัพธ์ไปบันทึกเป็นไฟล์ SPEC.md ในโฟลเดอร์ it-asset-tracker (บันทึกแบบ UTF-8)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📋 Prompt สร้างไฟล์ README.md เริ่มต้น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ทีนี้ช่วยเขียน README.md สำหรับ repository ของโปรเจคนี้ สำหรับคนที่เปิดเข้ามาดูครั้งแรกและไม่รู้จักโปรเจคมาก่อน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ให้มี ชื่อโปรเจค, คำอธิบาย 2-3 บรรทัดว่าแก้ปัญหาอะไร, รายการฟีเจอร์, วิธีเปิดใช้งาน, เทคโนโลยีที่ใช้ และหมายเหตุว่าเป็นงานที่ทำระหว่างการอบรม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เว้นที่ไว้ให้ผมเติมลิงก์เว็บไซต์และภาพหน้าจอทีหลัง ตอบเป็น Markdown ล้วน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นำผลลัพธ์ไปบันทึกเป็นไฟล์ README.md ในโฟลเดอร์ it-asset-tracker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6: Prompt ทดสอบความพร้อมของระบบหลังติดตั้ง (หัวข้อ 3)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พิมพ์ในหน้าต่างสนทนา Claude Code บน VS Code ทันทีหลังล็อกอินผ่าน เพื่อตรวจสอบความถูกต้องก่อนเริ่มงาน: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🧪 Prompt ทดสอบการเปิด Workspace และการอ่านไฟล์ (หัวข้อ 3)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สวัสดีครับ ช่วยบอกหน่อยว่าตอนนี้คุณเห็นไฟล์อะไรบ้างในโฟลเดอร์ที่เปิดอยู่ และไฟล์ SPEC.md พูดถึงระบบอะไร ยังไม่ต้องแก้อะไรทั้งนั้น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เกณฑ์ผ่าน: Prompt นี้พิสูจน์ 3 อย่างพร้อมกัน คือ (1) ล็อกอินผ่านแล้ว (2) ส่วนขยายทำงานได้ และ (3) เปิดโฟลเดอร์โปรเจคได้ถูกต้องตรงตำแหน่ง (ต้องเห็น SPEC.md และ README.md)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  <w:jc w:val="left"/>
      </w:pPr>
      <w:r>
        <w:rPr>
          <w:rFonts w:ascii="TH Sarabun New" w:hAnsi="TH Sarabun New"/>
          <w:b/>
          <w:i w:val="0"/>
          <w:color w:val="1E40AF"/>
          <w:sz w:val="30"/>
          <w:rFonts w:ascii="TH Sarabun New" w:hAnsi="TH Sarabun New" w:cs="TH Sarabun New"/>
        </w:rPr>
        <w:t>【 ช่วงที่ 2: เริ่มเขียนโค้ดและสร้างหน้าแรก (วันที่ 1 ช่วงบ่าย) 】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7: Prompt สั่งสร้างและเนื้อหาไฟล์ CLAUDE.md กฎประจำบ้าน (หัวข้อ 6)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สร้างไฟล์ความจำของโปรเจค เพื่อให้ Claude Code อ่านทุกครั้งก่อนเริ่มทำงาน โดยสามารถสั่งด้วย Prompt ด้านล่างนี้: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📝 Prompt สั่งสร้างไฟล์ CLAUDE.md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ช่วยสร้างไฟล์ CLAUDE.md ในโฟลเดอร์นี้ โดยอ่านจาก SPEC.md ก่อน แล้วใส่หัวข้อ ภาษาที่ใช้ เทคโนโลยีที่อนุญาต และวิธีทำงานร่วมกัน ตามที่ผมจะบอกต่อไปนี้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33415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📜 เนื้อหากฎประจำบ้านที่ควรมีในไฟล์ CLAUDE.md (สามารถคัดลอกไปวางได้)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 กฎของโปรเจคนี้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## ภาษา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ตอบและอธิบายเป็นภาษาไทย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คอมเมนต์ในโค้ดเขียนเป็นภาษาไทยได้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ชื่อตัวแปรและชื่อฟังก์ชันใช้ภาษาอังกฤษ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## เทคโนโลยี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ใช้ HTML, CSS และ JavaScript ล้วนเท่านั้น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ห้ามเพิ่ม framework, ห้ามใช้ไลบรารีจากอินเทอร์เน็ต, ห้ามใช้ npm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เก็บข้อมูลด้วย localStorage ไม่มีเซิร์ฟเวอร์และไม่มีฐานข้อมูล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โค้ดทั้งหมดอยู่ในไฟล์ index.html ไฟล์เดียว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## วิธีทำงานร่วมกัน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ทำทีละงาน อย่าทำหลายเรื่องพร้อมกันในครั้งเดียว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ก่อนแก้ไฟล์ ให้บอกก่อนว่าจะแก้อะไร ที่ไหน และเพราะอะไร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ห้ามลบหรือจัดรูปแบบโค้ดส่วนที่ไม่เกี่ยวกับงานที่สั่ง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ห้ามใส่ข้อมูลจริง ให้ใช้ข้อมูลตัวอย่างสมมติเท่านั้น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## บริบทของโปรเจค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รายละเอียดข้อกำหนดทั้งหมดอยู่ในไฟล์ SPEC.md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ประโยชน์: ไฟล์นี้จะถูก Git บันทึกและแชร์ขึ้น GitHub ทำให้ข้อตกลงในการคุม AI ติดไปกับโปรเจคตลอดเวลา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8: Prompt แรกในการเขียนโค้ดหน้าเว็บ index.html (หัวข้อ 6)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สั่งให้ Claude Code อ่านเอกสารที่เตรียมไว้ แล้วลงมือสร้างไฟล์ index.html ขึ้นมาเป็นครั้งแรก: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Borders>
              <w:top w:val="none"/>
              <w:left w:val="single" w:sz="24" w:space="0" w:color="16A34A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💻 Prompt สั่งสร้าง index.html (ฟอร์ม + ตารางอุปกรณ์)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อ่านไฟล์ @SPEC.md และ @CLAUDE.md ก่อน แล้วสร้างไฟล์ index.html ขึ้นมาใหม่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ขอบเขตของรอบนี้ ทำแค่ 2 อย่าง คือ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ฟอร์มสำหรับเพิ่มอุปกรณ์ มีช่อง ชื่ออุปกรณ์ ประเภท หมายเลขเครื่อง ผู้ถือครอง และสถานะ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ตารางแสดงรายการอุปกรณ์ทั้งหมดที่บันทึกไว้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ข้อกำหนด: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เก็บข้อมูลใน localStorage ปิดเบราว์เซอร์แล้วเปิดใหม่ข้อมูลต้องยังอยู่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ข้อความบนหน้าจอเป็นภาษาไทย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ยังไม่ต้องทำการค้นหา แก้ไข หรือลบ จะทำในรอบถัดไป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ไม่ต้องใช้ไลบรารีใด ๆ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ก่อนลงมือเขียน ให้บอกผมก่อนว่าจะสร้างอะไรบ้างและโครงสร้างหน้าเว็บจะเป็นอย่างไร รอผมตอบว่าโอเคแล้วค่อยเขียนไฟล์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จุดสำคัญ: สังเกตการใช้ @ นำหน้าชื่อไฟล์ และการสั่งให้เสนอแผนโครงสร้างหน้าเว็บก่อนลงมือจริง เพื่อตรวจความถูกต้อง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  <w:jc w:val="left"/>
      </w:pPr>
      <w:r>
        <w:rPr>
          <w:rFonts w:ascii="TH Sarabun New" w:hAnsi="TH Sarabun New"/>
          <w:b/>
          <w:i w:val="0"/>
          <w:color w:val="1E40AF"/>
          <w:sz w:val="30"/>
          <w:rFonts w:ascii="TH Sarabun New" w:hAnsi="TH Sarabun New" w:cs="TH Sarabun New"/>
        </w:rPr>
        <w:t>【 ช่วงที่ 3: ทบทวน แยก Branch และพัฒนาฟีเจอร์เชิงลึก (วันที่ 2 ช่วงเช้า) 】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9: Prompt ภารกิจเสริมสำหรับคนที่ตรวจสภาพเครื่องผ่านแล้ว (ทบทวนวันที่ 2)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ใช้ในเช้าวันที่ 2 ระหว่างรอเพื่อนคนอื่นตรวจเช็คเครื่อง เพื่อฝึกสั่งงาน AI ให้แก้เฉพาะจุดอย่างปลอดภัย: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⭐ Prompt ภารกิจเสริม: เพิ่มช่องหมายเหตุ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เพิ่มช่อง "หมายเหตุ" ในฟอร์มและในตาราง แก้เฉพาะส่วนที่เกี่ยวข้องเท่านั้น ห้ามแก้ส่วนอื่น เมื่อทำเสร็จให้บอกผมว่าแก้ตรงไหนไปบ้าง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ข้อคิดสำคัญ: ฝึกการสั่งงานแบบกำหนดขอบเขตแคบ ไม่เปิดโอกาสให้ AI แก้โค้ดส่วนอื่นโดยพลการ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10: Prompt สั่งทำฟีเจอร์ค้นหาและกรองข้อมูลบน Branch (หัวข้อ 7)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หลังจากสร้าง branch `feature/search` แล้ว ให้สั่ง Claude Code เพิ่มความสามารถค้นหาและกรอง: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Borders>
              <w:top w:val="none"/>
              <w:left w:val="single" w:sz="24" w:space="0" w:color="16A34A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🔍 Prompt สั่งทำฟีเจอร์ค้นหาและกรองข้อมูล (บน branch feature/search)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ตอนนี้ผมอยู่บน branch feature/search แล้ว ช่วยเพิ่มความสามารถในการค้นหาและกรองข้อมูลในไฟล์ index.html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สิ่งที่ต้องการ: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ช่องค้นหา 1 ช่อง พิมพ์แล้วกรองตารางทันทีโดยไม่ต้องกดปุ่ม ค้นจากชื่ออุปกรณ์ หมายเลขเครื่อง และผู้ถือครอง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ตัวเลือกกรองตามประเภทอุปกรณ์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3. ตัวเลือกกรองตามสถานะ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4. แสดงจำนวนรายการที่พบ เช่น "พบ 5 จาก 12 รายการ"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ข้อกำหนด: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การค้นหาต้องไม่สนใจตัวพิมพ์เล็กพิมพ์ใหญ่ (case-insensitive)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ห้ามแก้ส่วนของฟอร์มเพิ่มอุปกรณ์และส่วนที่บันทึกลง localStorage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ถ้าไม่พบข้อมูลให้แสดงข้อความบอกผู้ใช้ แทนที่จะแสดงตารางว่างเปล่า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บอกแผนก่อนว่าจะแก้ตรงไหนบ้าง แล้วรอผมอนุมัติ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เทคนิคความปลอดภัย: สั่งชัดเจนว่า "ห้ามแก้ส่วนของฟอร์มและส่วนบันทึกข้อมูลเดิม" ป้องกันไม่ให้โค้ดส่วนอื่นพัง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11: Prompt ขอแผนงานทำฟีเจอร์แก้ไขและลบ (หัวข้อ 8)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สร้าง branch `feature/edit-delete` แล้วฝึกทักษะการขอแผนงานก่อนลงมือเขียนโค้ดจริง: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📋 Prompt ขอแผนงานฟีเจอร์แก้ไขและลบ (บน branch feature/edit-delete)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อย่าเพิ่งแก้ไฟล์ ผมอยากได้แผนก่อน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งานที่ต้องการคือ เพิ่มปุ่มแก้ไขและปุ่มลบในแต่ละแถวของตารางอุปกรณ์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ช่วยบอกผมว่า: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จะแก้ไฟล์ไหน ส่วนไหนบ้าง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จะเพิ่มฟังก์ชันอะไรใหม่บ้าง แต่ละฟังก์ชันทำอะไร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3. การกดลบจะมีการยืนยันก่อนหรือไม่ อย่างไร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4. มีส่วนไหนของโค้ดเดิมที่อาจได้รับผลกระทบ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5. มีอะไรที่คุณยังไม่แน่ใจและอยากถามผมก่อน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ตอบเป็นข้อ ๆ สั้น ๆ แล้วรอผมอนุมัติก่อนลงมือ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จุดสอนสำคัญ: มักจะพบว่าแผนเดิมของ AI ลืมใส่ระบบยืนยันก่อนลบ (Confirm Dialog) การขอแผนก่อนช่วยตรวจจับได้ทันที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12: Prompt สั่งทำฟีเจอร์ส่งออกไฟล์ CSV (หัวข้อ 8)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สร้าง branch `feature/export-csv` แล้วสั่งเพิ่มฟังก์ชัน Export ข้อมูล: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Borders>
              <w:top w:val="none"/>
              <w:left w:val="single" w:sz="24" w:space="0" w:color="16A34A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📊 Prompt ฟีเจอร์ส่งออก CSV (บน branch feature/export-csv)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เพิ่มปุ่ม "ส่งออก CSV" ไว้ด้านบนของตาราง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เงื่อนไข: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ส่งออกเฉพาะรายการที่แสดงอยู่ในตารางตอนนั้น คือถ้ากรองอยู่ให้ส่งออกเฉพาะที่กรองแล้ว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หัวตารางเป็นภาษาไทยตรงกับที่แสดงบนหน้าเว็บ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ตั้งชื่อไฟล์เป็น it-assets-YYYY-MM-DD.csv ตามวันที่ปัจจุบัน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ถ้าไม่มีข้อมูลให้แจ้งเตือนแทนการดาวน์โหลดไฟล์เปล่า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แก้เฉพาะส่วนที่เกี่ยวข้อง ห้ามแตะส่วนค้นหาและส่วนบันทึกข้อมูล บอกแผนก่อนแล้วรอผมอนุมัติ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13: Prompt รายงานปัญหาจริงเคส 'Excel CSV ภาษาไทยเพี้ยน' (หัวข้อ 8)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เมื่อเปิดไฟล์ CSV ใน Excel แล้วพบว่าภาษาไทยกลายเป็นตัวต่างดาว ให้ใช้สูตรรายงานปัญหา 5 ส่วนนี้: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EF2F2"/>
            <w:tcBorders>
              <w:top w:val="none"/>
              <w:left w:val="single" w:sz="24" w:space="0" w:color="EF4444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🐛 Prompt รายงานปัญหาภาษาไทยเพี้ยนใน CSV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เจอปัญหาครับ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ทำอะไร: กดปุ่มส่งออก CSV แล้วเปิดไฟล์ที่ได้ด้วย Microsoft Excel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คาดว่าจะได้: ตารางที่อ่านภาษาไทยได้ปกติ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ได้จริง: ภาษาไทยกลายเป็นตัวอักษรอ่านไม่ออก แต่ถ้าเปิดด้วย Notepad หรือ Google Sheets กลับอ่านได้ปกติ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ข้อความ error: ไม่มี ไม่ขึ้น error ใด ๆ ในหน้าเว็บและใน console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บริบท: ไฟล์ @index.html ฟังก์ชันที่เพิ่งเพิ่มไปคือส่วนสร้างไฟล์ CSV ใช้ Excel บน Windows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ช่วยวิเคราะห์ว่าสาเหตุคืออะไร บอกผมก่อนว่าจะแก้อย่างไร แล้วรอผมอนุมัติ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ความรู้เบื้องหลัง: บั๊กนี้เกิดจาก Excel ต้องการ Byte Order Mark (UTF-8 BOM: \uFEFF) นำหน้าไฟล์ Claude จะเสนอใส่ BOM ให้โดยอัตโนมัติ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14: Prompt สั่งแก้โค้ดเฉพาะจุด (เรียงลำดับตาราง - หัวข้อ 8)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ฝึกทักษะการล็อกเป้าหมายการแก้โค้ด ไม่ให้ AI ไปแตะต้องส่วนอื่น: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🎯 Prompt แก้เฉพาะฟังก์ชันแสดงตาราง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ในไฟล์ index.html เฉพาะฟังก์ชันที่ทำหน้าที่แสดงตาราง ช่วยเปลี่ยนให้เรียงลำดับตามวันที่บันทึกจากใหม่ไปเก่า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ห้ามแก้ฟังก์ชันอื่น ห้ามจัดรูปแบบโค้ดส่วนที่ไม่เกี่ยว และห้ามเปลี่ยนชื่อตัวแปรเดิม เมื่อแก้เสร็จให้บอกผมว่าแก้กี่บรรทัด ตรงไหนบ้าง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ประโยชน์: ตรวจ diff ง่ายมากเพราะจะเห็นการเปลี่ยนแปลงเพียงไม่กี่บรรทัดในฟังก์ชันเดียว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15: Prompt ให้อธิบายโค้ดจนเราเข้าใจเพื่อพร้อมส่งมอบ (หัวข้อ 8)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กติกาสำคัญ: "ถ้าอธิบายให้คนอื่นฟังไม่ได้ ห้ามส่งมอบงาน" ให้สั่ง Claude Code อธิบายระบบให้ฟัง: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💡 Prompt ขอคำอธิบายการทำงานของ localStorage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อธิบายฟังก์ชันที่ใช้บันทึกข้อมูลลง localStorage ให้ผมฟังแบบที่คนไม่เขียนโปรแกรมเข้าใจได้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บอกด้วยว่า: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ข้อมูลถูกเก็บไว้ที่ไหนจริง ๆ และหายเมื่อไหร่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ถ้าผู้ใช้เปิดเว็บนี้จากคนละเครื่อง จะเห็นข้อมูลเดียวกันไหม เพราะอะไร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ข้อจำกัดของวิธีนี้คืออะไร และถ้าจะใช้งานจริงในองค์กรควรเปลี่ยนไปใช้อะไร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  <w:jc w:val="left"/>
      </w:pPr>
      <w:r>
        <w:rPr>
          <w:rFonts w:ascii="TH Sarabun New" w:hAnsi="TH Sarabun New"/>
          <w:b/>
          <w:i w:val="0"/>
          <w:color w:val="1E40AF"/>
          <w:sz w:val="30"/>
          <w:rFonts w:ascii="TH Sarabun New" w:hAnsi="TH Sarabun New" w:cs="TH Sarabun New"/>
        </w:rPr>
        <w:t>【 ช่วงที่ 4: รวมโค้ด เผยแพร่เว็บ และส่งมอบงาน (วันที่ 2 ช่วงบ่าย) 】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16: แม่แบบคำอธิบาย Pull Request บน GitHub (หัวข้อ 9)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คัดลอกข้อความนี้ไปวางในช่อง Description เมื่อกดเปิด Pull Request บนหน้าเว็บ GitHub เพื่อให้เพื่อนร่วมคลาสรีวิว: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6366F1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🔀 แม่แบบคำอธิบาย Pull Request (PR Template)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## เปลี่ยนอะไร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เพิ่มปุ่มแก้ไขและปุ่มลบในแต่ละแถวของตารางอุปกรณ์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## ทำไมต้องเปลี่ยน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ตาม SPEC.md ข้อ 3 ผู้ใช้ต้องแก้ข้อมูลที่กรอกผิดได้โดยไม่ต้องลบแล้วสร้างใหม่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## ทดสอบอย่างไร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เพิ่มอุปกรณ์ 3 รายการ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กดแก้ไขรายการที่ 2 เปลี่ยนผู้ถือครอง แล้วกดรีเฟรช ข้อมูลที่แก้ยังอยู่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กดลบรายการที่ 3 มีหน้าต่างยืนยันก่อนลบ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## จุดที่อยากให้ช่วยดูเป็นพิเศษ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การยืนยันก่อนลบใช้ confirm ของเบราว์เซอร์ อยากรู้ว่าควรเปลี่ยนเป็นแบบอื่นไหม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ประโยชน์: หัวข้อ "จุดที่อยากให้ช่วยดูเป็นพิเศษ" ช่วยชี้นำให้เพื่อนที่รีวิวโฟกัสจุดสำคัญได้ทันที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ขั้นตอนที่ 17: Prompt ปรับแต่ง README.md ฉบับสมบูรณ์สำหรับเผยแพร่ (หัวข้อ 10)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สั่งให้ Claude ช่วยเรียบเรียงไฟล์ README.md เพื่อให้คนภายนอกที่เปิดเข้ามาเข้าใจโปรเจคได้ใน 30 วินาที: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Borders>
              <w:top w:val="none"/>
              <w:left w:val="single" w:sz="24" w:space="0" w:color="16A34A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🌐 Prompt ตกแต่ง README.md สำหรับขึ้น GitHub Pages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ช่วยปรับ README.md ให้เป็นฉบับสมบูรณ์สำหรับเผยแพร่ โดยอ่านจาก SPEC.md และโค้ดในไฟล์ index.html ที่ทำเสร็จแล้ว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ให้มีส่วนต่อไปนี้: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ชื่อโปรเจคและคำอธิบายสั้น 2 บรรทัด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ลิงก์ทดลองใช้งาน (เว้นที่ให้ผมใส่ URL เอง)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ที่ว่างสำหรับภาพหน้าจอ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รายการฟีเจอร์ที่ทำได้จริงในตอนนี้ ห้ามใส่ฟีเจอร์ที่ยังไม่ได้ทำ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วิธีใช้งาน 3-4 ขั้นตอน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เทคโนโลยีที่ใช้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ข้อจำกัดที่ผู้ใช้ควรรู้ โดยเฉพาะเรื่องข้อมูลเก็บในเบราว์เซอร์เครื่องเดียว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หมายเหตุว่าเป็นผลงานจากการอบรม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ใช้ภาษาไทย ตอบเป็น Markdown ล้วน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วิธีใส่ภาพหน้าจอ: แคปหน้าจอเว็บ แล้วเปิดแก้ไข README.md บนหน้าเว็บ GitHub ลากไฟล์ภาพมาวางในช่องแก้ไขได้ทันที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ข.2  คลังแม่แบบคำสั่งควบคุมและตรวจสอบความปลอดภัย (General Execution &amp; Security Templates)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แม่แบบคำสั่งสารพัดประโยชน์สำหรับนำไปปรับใช้กับงานอื่นในชีวิตประจำวัน:</w:t>
      </w: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1. แม่แบบคำสั่งสั่งให้วางแผนก่อนลงมือ (Plan-First Template)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📌 แม่แบบขอแผนงานก่อนลงมือ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อย่าเพิ่งแก้ไฟล์ ผมอยากได้แผนก่อน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งานที่ต้องการคือ: ______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ช่วยบอกผมว่า: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จะแก้ไฟล์ไหน และส่วนไหนบ้าง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จะเพิ่มฟังก์ชันหรือโค้ดอะไรใหม่ แต่ละตัวทำหน้าที่อะไร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3. มีส่วนไหนของโค้ดเดิมที่อาจได้รับผลกระทบหรือไม่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4. มีอะไรที่คุณยังไม่แน่ใจและอยากถามผมก่อนลงมือ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ตอบเป็นข้อๆ สั้นๆ แล้วรอผมอนุมัติก่อนลงมือจริง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2. สูตรแม่แบบรายงานปัญหา 5 ส่วน (Troubleshooting Template)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📌 สูตรรายงานปัญหา 5 ส่วน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เจอปัญหาครับ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ทำอะไร: ______ (ขั้นตอนที่ทำก่อนเกิดปัญหา)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คาดว่าจะได้: ______ (ผลลัพธ์ที่ถูกต้อง)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3. ได้จริง: ______ (สิ่งที่เกิดขึ้นจริงบนหน้าจอ)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4. ข้อความ error: ______ (คัดลอก error มาทั้งหมด ไม่ตัดทอน)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5. บริบท: ไฟล์ที่เกี่ยวข้องคือ @______ และเพิ่งแก้ส่วน ______ ไปล่าสุด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ช่วยวิเคราะห์สาเหตุ บอกวิธีแก้ก่อน แล้วรอผมอนุมัติ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3. แม่แบบสั่งแก้เฉพาะจุดและข้อห้าม (Pinpoint Scope Template)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📌 แม่แบบล็อกขอบเขตการแก้ไข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ในไฟล์ @______ เฉพาะส่วน ______ ช่วยแก้ไขให้ ______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ข้อห้ามสำคัญ: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ห้ามแก้ฟังก์ชันอื่น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ห้ามจัดรูปแบบโค้ด (reformat) ส่วนที่ไม่เกี่ยวข้อง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ห้ามเปลี่ยนชื่อตัวแปรเดิมที่มีอยู่แล้ว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เมื่อแก้ไขเสร็จแล้ว ให้บอกผมด้วยว่าแก้ไปกี่บรรทัด และอยู่ตรงตำแหน่งไหนบ้าง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4. แม่แบบขอคำอธิบายโค้ดและข้อจำกัด (Explanation Template)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📌 แม่แบบขอคำอธิบายโค้ดแบบเข้าใจง่าย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ช่วยอธิบายส่วน ______ ให้ผมฟังแบบที่คนไม่เขียนโปรแกรมก็เข้าใจได้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ช่วยบอกประเด็นเหล่านี้ด้วย: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โค้ดส่วนนี้ทำงานอย่างไรจริง ๆ ในเบื้องหลัง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ข้อมูลถูกเก็บไว้ที่ไหน และมีโอกาสสูญหายเมื่อใด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- มีข้อจำกัดอะไรบ้าง และถ้าจะนำไปใช้จริงในระดับองค์กรควรพัฒนาต่ออย่างไร</w:t>
            </w:r>
          </w:p>
        </w:tc>
      </w:tr>
    </w:tbl>
    <w:p>
      <w:pPr>
        <w:spacing w:before="0" w:after="80"/>
      </w:pPr>
    </w:p>
    <w:p>
      <w:pPr>
        <w:keepNext/>
        <w:spacing w:before="120" w:after="40"/>
      </w:pPr>
      <w:r>
        <w:rPr>
          <w:rFonts w:ascii="TH Sarabun New" w:hAnsi="TH Sarabun New"/>
          <w:b/>
          <w:i w:val="0"/>
          <w:color w:val="334155"/>
          <w:sz w:val="30"/>
          <w:rFonts w:ascii="TH Sarabun New" w:hAnsi="TH Sarabun New" w:cs="TH Sarabun New"/>
        </w:rPr>
        <w:t>5. แม่แบบตรวจงานตนเองและตรวจสอบความปลอดภัยก่อน Commit (Self-Audit &amp; Security Check)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EF2F2"/>
            <w:tcBorders>
              <w:top w:val="none"/>
              <w:left w:val="single" w:sz="24" w:space="0" w:color="DC2626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🛡️ ⭐ แม่แบบตรวจสอบความปลอดภัยก่อน commit (สำคัญที่สุดสำหรับงานจริง)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ช่วยตรวจไฟล์ที่เพิ่งแก้ไขไปล่าสุดอย่างละเอียด แล้วตอบคำถาม 3 ข้อนี้: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มีจุดไหนที่อาจเกิดบั๊กหรือระบบค้าง เมื่อผู้ใช้กรอกข้อมูลผิดปกติ หรือเว้นว่างข้อมูลหรือไม่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มีข้อมูลลับที่ไม่ควรอยู่ในโค้ดหรือไม่ เช่น ชื่อจริงพนักงาน เบอร์โทรศัพท์ รหัสผ่าน Token หรือ IP address จริง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3. มีโค้ดส่วนไหนที่คุณแก้ไขเกินไปจากสิ่งที่ผมสั่งไว้ในรอบนี้หรือไม่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ยังไม่ต้องลงมือแก้ไฟล์ ให้สรุปผลการตรวจสอบให้ผมทราบก่อน</w:t>
            </w:r>
          </w:p>
          <w:p>
            <w:pPr>
              <w:spacing w:before="60" w:after="40" w:line="276" w:lineRule="auto"/>
            </w:pPr>
            <w:r>
              <w:rPr>
                <w:rFonts w:ascii="TH Sarabun New" w:hAnsi="TH Sarabun New"/>
                <w:b w:val="0"/>
                <w:i/>
                <w:color w:val="475569"/>
                <w:sz w:val="26"/>
                <w:rFonts w:ascii="TH Sarabun New" w:hAnsi="TH Sarabun New" w:cs="TH Sarabun New"/>
              </w:rPr>
              <w:t>💡 ⭐ คำแนะนำระดับ 5 ดาว: ใช้ Prompt นี้เป็นขั้นตอนสุดท้ายก่อนพิมพ์ git add และ git commit ทุกครั้ง!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0F2C59"/>
          <w:sz w:val="36"/>
          <w:rFonts w:ascii="TH Sarabun New" w:hAnsi="TH Sarabun New" w:cs="TH Sarabun New"/>
        </w:rPr>
        <w:t>ภาคผนวก ค  ปัญหาที่พบบ่อยและวิธีแก้แบบรวดเร็ว (Troubleshooting)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คู่มือปฐมพยาบาลกรณีติดขัด รวบรวมจากปัญหาที่มักเกิดขึ้นจริงในห้องเรียน แยกตามหมวดหมู่เพื่อการค้นหาที่รวดเร็ว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ค.1  กลุ่มการติดตั้ง VS Code และส่วนขยาย Claude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360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อาการที่พบ / ข้อความแจ้งเตือน</w:t>
            </w:r>
          </w:p>
        </w:tc>
        <w:tc>
          <w:tcPr>
            <w:tcW w:type="dxa" w:w="6005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สาเหตุและวิธีแก้ไขอย่างรวดเร็ว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ติดตั้งส่วนขยายแล้ว ไม่พบการเปลี่ยนแปลงใดๆ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กด Ctrl + Shift + P (macOS: Cmd + Shift + P) แล้วพิมพ์ Developer: Reload Window เพื่อโหลดหน้าต่าง VS Code ใหม่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ไม่เห็นไอคอน Spark (ประกายไฟ) ใน editor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ต้องเปิดไฟล์ใดไฟล์หนึ่งขึ้นมาดูก่อน (เปิดแค่โฟลเดอร์ยังไม่พอ) และตรวจดูว่า VS Code เป็นเวอร์ชัน 1.94.0 ขึ้นไปหรือไม่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หน้าต่าง Claude เป็นสีเทาว่างเปล่า หรือวนกลับมาหน้าล็อกอิน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สั่ง Developer: Reload Window ปิดแท็บสนทนาแล้วเปิดใหม่ จากนั้นคลิก Sign in และยืนยันในเบราว์เซอร์อีกครั้ง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ส่วนขยายไม่ทำงานเลย / หน้าจอติดล็อก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โฟลเดอร์อาจอยู่ใน Restricted Mode ให้คลิก Trust Folder ที่แถบสถานะ และปิดส่วนขยาย AI ตัวอื่น (เช่น Cline, Continue) ชั่วคราว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พิมพ์ claude ใน Terminal แล้วขึ้น command not found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เป็นพฤติกรรมปกติ ส่วนขยายไม่ได้เพิ่มคำสั่ง claude ลงในระบบ หลักสูตรนี้ใช้หน้าต่างแชทของส่วนขยาย ไม่ต้องพิมพ์คำสั่งนี้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ติดตั้งโปรแกรมไม่ได้ ติดสิทธิ์ Administrator หรือพร็อกซี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ตรวจสอบสิทธิ์เครื่อง หรือใช้อินเทอร์เน็ต Hotspot จากมือถือ หากแก้ไม่ได้จริง ๆ ให้จับคู่นั่งทำ 2 คนต่อ 1 เครื่องชั่วคราว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ล็อกอิน Claude ไม่ผ่าน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ตรวจดูแพลนบัญชี Claude ส่วนขยายต้องใช้แพลน Pro, Max, Team, Enterprise หรือ Console เท่านั้น (แพลนฟรีของ claude.ai ใช้ไม่ได้)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ค.2  กลุ่มคำสั่ง Git ภายในเครื่อง (Local Git)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360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อาการที่พบ / ข้อความแจ้งเตือน</w:t>
            </w:r>
          </w:p>
        </w:tc>
        <w:tc>
          <w:tcPr>
            <w:tcW w:type="dxa" w:w="6005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สาเหตุและวิธีแก้ไขอย่างรวดเร็ว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fatal: Please tell me who you are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ยังไม่ได้ตั้งค่าตัวตน ให้พิมพ์ git config --global user.name "ชื่อ" และ git config --global user.email "อีเมล" (ตามภาคผนวก ก.1)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nothing added to commit but untracked files present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ลืมสั่ง git add ให้พิมพ์ git add . ก่อน แล้วจึงพิมพ์คำสั่ง git commit อีกครั้ง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fatal: not a git repository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Terminal อยู่ผิดโฟลเดอร์ ให้พิมพ์ pwd เพื่อตรวจตำแหน่ง ถ้าอยู่ผิดที่ให้ใช้เมนู File &gt; Open Folder เลือกโฟลเดอร์ it-asset-tracker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เข้าหน้าจอแปลกๆ (หน้าต่าง vim) หลังพิมพ์ commit แล้วออกไม่ได้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ลืมใส่ -m ให้กดปุ่ม Esc 1 ครั้ง แล้วพิมพ์ :q! จากนั้นกด Enter เพื่อออกจาก vim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เผลอแก้ไขไฟล์จนพัง และต้องการย้อนกลับ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หากยังไม่ได้ commit ให้พิมพ์ git restore &lt;ชื่อไฟล์&gt; ไฟล์จะกลับไปเหมือน commit ล่าสุดทันที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เผลอสั่ง git add ไฟล์ที่ไม่ต้องการเข้าไปในถาด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พิมพ์ git restore --staged &lt;ชื่อไฟล์&gt; เพื่อดึงไฟล์นั้นออกจาก Staging Area โดยเนื้อหาไฟล์ยังคงเดิม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ค.3  กลุ่มการทำงานกับ GitHub และ Remote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360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อาการที่พบ / ข้อความแจ้งเตือน</w:t>
            </w:r>
          </w:p>
        </w:tc>
        <w:tc>
          <w:tcPr>
            <w:tcW w:type="dxa" w:w="6005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สาเหตุและวิธีแก้ไขอย่างรวดเร็ว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fatal: remote origin already exists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เคยผูก remote ไว้แล้วหรือพิมพ์ URL ผิด ให้แก้ไขด้วยคำสั่ง git remote set-url origin &lt;URL-ที่ถูกต้อง&gt;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Consolas" w:hAnsi="Consolas"/>
                <w:b/>
                <w:i w:val="0"/>
                <w:color w:val="0F2C59"/>
                <w:sz w:val="24"/>
                <w:rFonts w:ascii="Consolas" w:hAnsi="Consolas" w:cs="Consolas"/>
              </w:rPr>
              <w:t>error: failed to push some refs / non-fast-forward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บนเว็บ GitHub มี commit ที่ในเครื่องยังไม่มี (มักเกิดจากเผลอติ๊ก Add README บนเว็บ) ให้แก้ด้วย git pull --rebase origin main แล้วค่อย push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fatal: Authentication failed for ...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ใส่รหัสผ่านผิด หรือ GitHub ไม่อนุญาตให้ใช้รหัสผ่านบัญชี ให้สร้าง Personal Access Token (classic) แล้วนำมาวางแทนรหัสผ่าน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error: src refspec main does not match any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ยังไม่มีการ commit ในเครื่องเลยแม้แต่ครั้งเดียว หรือ branch เริ่มต้นชื่อ master ให้ตรวจด้วย git status และสั่ง git branch -M main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push สำเร็จเรียบร้อย แต่เปิดหน้าเว็บ GitHub แล้วไม่เห็นไฟล์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ตรวจสอบว่าหน้าเว็บแสดงผลอยู่ที่ branch main หรือไม่ (ดูที่ปุ่มดรอปดาวน์มุมซ้ายบน) และลองกด Refresh หน้าราว 1-2 ครั้ง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Pull Request ขึ้นสถานะว่า This branch has conflicts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มีสองคนแก้ไขบรรทัดเดียวกัน ให้กดปุ่ม Resolve conflicts บนหน้าเว็บ GitHub เลือกเนื้อหาที่ถูกต้อง ลบบรรทัดเครื่องหมาย &lt;&lt;&lt;&lt; ==== &gt;&gt;&gt;&gt; แล้วบันทึก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ค.4  กลุ่มการสั่งงาน Claude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360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อาการที่พบ / พฤติกรรมของ AI</w:t>
            </w:r>
          </w:p>
        </w:tc>
        <w:tc>
          <w:tcPr>
            <w:tcW w:type="dxa" w:w="6005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สาเหตุและวิธีแก้ไขอย่างรวดเร็ว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Claude แจ้งว่าหาไฟล์ SPEC.md ไม่พบ หรือสร้างไฟล์ผิดที่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เปิดโฟลเดอร์แม่ที่ครอบอยู่ ให้ใช้คำสั่ง File &gt; Open Folder แล้วเลือกเฉพาะโฟลเดอร์ it-asset-tracker ตรงๆ แล้วตรวจดูชื่อที่ Explorer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ไม่ปรากฏหน้าต่างเทียบ diff ซ้าย-ขวา แต่โปรแกรมแก้ไฟล์เลยทันที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โหมดถูกเปลี่ยนเป็น Auto หรือ Edit automatically ให้คลิกตัวบอกโหมดใต้ช่องพิมพ์ แล้วปรับกลับมาเป็น Manual เสมอ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Claude แก้ไขโค้ดแล้วพัง และแก้ซ้ำก็ยิ่งพังกว่าเดิม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ให้หยุดการสั่งชั่วคราว ใช้ปุ่ม Rewind บนข้อความเพื่อย้อนกลับ หรือพิมพ์ git restore ใน Terminal แล้วสั่งงานใหม่โดยกำหนดขอบเขตให้แคบลง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Claude เผลอติดตั้งหรือเรียกใช้ไลบรารีจากอินเทอร์เน็ต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กด Reject ในหน้าต่าง diff ทันที แล้วสั่งซ้ำว่า "เขียนด้วย JavaScript ล้วนตามกฎใน CLAUDE.md ห้ามใช้ไลบรารีภายนอก"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คำตอบยาวเกินไปจนตรวจทานไม่ไหว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แบ่งคำสั่งออกเป็นฟีเจอร์ย่อย ทำทีละอย่าง หรือเปลี่ยนเป็นโหมด Plan เพื่อให้ออกแบบโครงสร้างสั้นๆ มาให้อนุมัติก่อน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คุยมาเป็นเวลานานจน Claude เริ่มลืมข้อตกลงที่เคยคุยไว้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พิมพ์คำสั่ง /compact ในช่องแชทเพื่อย่อบทสนทนา หรือเปิดแท็บใหม่ และนำกฎสำคัญไปเขียนบันทึกไว้ในไฟล์ CLAUDE.md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ผลลัพธ์โค้ดที่ได้ไม่เหมือนเพื่อนข้างๆ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เป็นธรรมชาติของโมเดล AI ขอเพียงเว็บทำงานได้ถูกต้องตามข้อกำหนดใน SPEC.md และทดสอบผ่าน ก็ถือว่าสมบูรณ์ถูกต้อง</w:t>
            </w:r>
          </w:p>
        </w:tc>
      </w:tr>
    </w:tbl>
    <w:p>
      <w:pPr>
        <w:spacing w:before="0" w:after="12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ค.5  กลุ่มการเผยแพร่เว็บผ่าน GitHub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360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อาการที่พบ</w:t>
            </w:r>
          </w:p>
        </w:tc>
        <w:tc>
          <w:tcPr>
            <w:tcW w:type="dxa" w:w="6005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สาเหตุและวิธีแก้ไขอย่างรวดเร็ว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เปิด URL แล้วพบหน้าต่างแจ้ง 404 File Not Found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ตรวจสอบว่าไฟล์หน้าเว็บหลักชื่อ index.html (ตัวพิมพ์เล็กทั้งหมด) และต้องวางอยู่ที่ระดับบนสุด (root) ของ repository ห้ามอยู่ในโฟลเดอร์ย่อย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เข้าหน้า Settings แล้วไม่พบเมนู Pages หรือตั้งค่าไม่ได้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Repository ตั้งเป็นแบบ Private (GitHub Pages ในบัญชีฟรีต้องเป็น Public) ให้เลื่อนลงไปที่ Danger Zone ด้านล่างสุดของ Settings แล้วเปลี่ยนเป็น Public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หน้าเว็บออนไลน์แสดงผลเป็นเวอร์ชันเก่า ไม่ยอมอัปเดต</w:t>
            </w:r>
          </w:p>
        </w:tc>
        <w:tc>
          <w:tcPr>
            <w:tcW w:type="dxa" w:w="600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ตรวจสอบว่าได้ push โค้ดล่าสุดขึ้น GitHub แล้วหรือยัง จากนั้นในเบราว์เซอร์ให้กดปุ่ม Ctrl + F5 เพื่อบังคับล้างแคช หรือเปิดใน Incognito Window</w:t>
            </w:r>
          </w:p>
        </w:tc>
      </w:tr>
      <w:tr>
        <w:trPr>
          <w:cantSplit/>
        </w:trPr>
        <w:tc>
          <w:tcPr>
            <w:tcW w:type="dxa" w:w="360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เพิ่งกดบันทึกการตั้งค่า Pages แต่เปิดลิงก์แล้วยังไม่แสดงผล</w:t>
            </w:r>
          </w:p>
        </w:tc>
        <w:tc>
          <w:tcPr>
            <w:tcW w:type="dxa" w:w="600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ระบบของ GitHub กำลังประมวลผล build เว็บไซต์ ให้รอประมาณ 1–2 นาที โดยสามารถตรวจสอบสถานะได้ที่แท็บ Actions บนหน้า repository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0F2C59"/>
          <w:sz w:val="36"/>
          <w:rFonts w:ascii="TH Sarabun New" w:hAnsi="TH Sarabun New" w:cs="TH Sarabun New"/>
        </w:rPr>
        <w:t>ภาคผนวก ง  ตารางเช็คพอยต์ตรวจสอบตนเอง (Self-Checklist)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ตารางประเมินผลความสำเร็จรายหัวข้อ ผู้เข้าอบรมสามารถใช้ตรวจสอบหน้าจอของตนเองในแต่ละช่วง เพื่อยืนยันว่าพร้อมไปต่อในหัวข้อถัดไป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F2C59"/>
          <w:bottom w:val="single" w:sz="6" w:space="0" w:color="0F2C59"/>
          <w:insideH w:val="single" w:sz="4" w:space="0" w:color="CBD5E1"/>
          <w:insideV w:val="none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144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หัวข้อ</w:t>
            </w:r>
          </w:p>
        </w:tc>
        <w:tc>
          <w:tcPr>
            <w:tcW w:type="dxa" w:w="6725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เกณฑ์ชี้วัดความสำเร็จ (สิ่งที่ต้องเห็นบนหน้าจอของคุณ)</w:t>
            </w:r>
          </w:p>
        </w:tc>
        <w:tc>
          <w:tcPr>
            <w:tcW w:type="dxa" w:w="1440"/>
            <w:shd w:fill="0F2C5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สถานะ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1</w:t>
            </w:r>
          </w:p>
        </w:tc>
        <w:tc>
          <w:tcPr>
            <w:tcW w:type="dxa" w:w="672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มีบทสนทนากับ Claude chat ที่สรุปรายการฟีเจอร์แบ่งเป็น: ต้องมี / ควรมี / ไว้ทีหลัง และเลือกขอบเขต 1 แบบ</w:t>
            </w:r>
          </w:p>
        </w:tc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2</w:t>
            </w:r>
          </w:p>
        </w:tc>
        <w:tc>
          <w:tcPr>
            <w:tcW w:type="dxa" w:w="672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ในโฟลเดอร์ it-asset-tracker มีไฟล์ SPEC.md และ README.md ที่ถูกต้อง ฟอนต์ภาษาไทยอ่านได้ปกติ ไม่เพี้ยน</w:t>
            </w:r>
          </w:p>
        </w:tc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3</w:t>
            </w:r>
          </w:p>
        </w:tc>
        <w:tc>
          <w:tcPr>
            <w:tcW w:type="dxa" w:w="672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พิมพ์ git --version ใน Terminal ผ่าน, หน้าต่าง Claude Code ตอบ prompt ทดสอบได้ และตัวบอกโหมดขึ้นคำว่า Manual</w:t>
            </w:r>
          </w:p>
        </w:tc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4</w:t>
            </w:r>
          </w:p>
        </w:tc>
        <w:tc>
          <w:tcPr>
            <w:tcW w:type="dxa" w:w="672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พิมพ์ git log --oneline แล้วเห็นอย่างน้อย 2 commit และพิมพ์ git status ขึ้น working tree clean</w:t>
            </w:r>
          </w:p>
        </w:tc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5</w:t>
            </w:r>
          </w:p>
        </w:tc>
        <w:tc>
          <w:tcPr>
            <w:tcW w:type="dxa" w:w="672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ส่งลิงก์ GitHub Repository ลงห้องแชทแล้ว เปิดจากเบราว์เซอร์แล้วเห็นไฟล์ SPEC.md และ README.md ครบถ้วน</w:t>
            </w:r>
          </w:p>
        </w:tc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6</w:t>
            </w:r>
          </w:p>
        </w:tc>
        <w:tc>
          <w:tcPr>
            <w:tcW w:type="dxa" w:w="672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มีไฟล์ CLAUDE.md ในโฟลเดอร์, เปิด index.html ในเบราว์เซอร์แล้วเพิ่มอุปกรณ์ได้จริง กดรีเฟรชข้อมูลยังอยู่ และ push แล้ว</w:t>
            </w:r>
          </w:p>
        </w:tc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7</w:t>
            </w:r>
          </w:p>
        </w:tc>
        <w:tc>
          <w:tcPr>
            <w:tcW w:type="dxa" w:w="672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ทำงานบน branch feature/search สามารถค้นหาและกรองข้อมูลได้จริง และ merge งานกลับเข้า branch main สำเร็จ</w:t>
            </w:r>
          </w:p>
        </w:tc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8</w:t>
            </w:r>
          </w:p>
        </w:tc>
        <w:tc>
          <w:tcPr>
            <w:tcW w:type="dxa" w:w="672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มีฟีเจอร์แก้ไข/ลบ, ส่งออก CSV เปิดใน Excel แล้วภาษาไทยไม่เพี้ยน และมี branch ที่ push ขึ้น GitHub ค้างไว้รอทำ PR</w:t>
            </w:r>
          </w:p>
        </w:tc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9</w:t>
            </w:r>
          </w:p>
        </w:tc>
        <w:tc>
          <w:tcPr>
            <w:tcW w:type="dxa" w:w="672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เปิด Pull Request บน GitHub, ได้คอมเมนต์รีวิวงานเพื่อน, แก้ไข conflict สำเร็จ 1 ครั้ง และ merge PR เข้า main</w:t>
            </w:r>
          </w:p>
        </w:tc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10</w:t>
            </w:r>
          </w:p>
        </w:tc>
        <w:tc>
          <w:tcPr>
            <w:tcW w:type="dxa" w:w="6725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เปิด URL ของ GitHub Pages ได้จริงทั้งบนคอมพิวเตอร์และมือถือ, ตกแต่ง README สมบูรณ์ และติด Version Tag v1.0.0</w:t>
            </w:r>
          </w:p>
        </w:tc>
        <w:tc>
          <w:tcPr>
            <w:tcW w:type="dxa" w:w="1440"/>
            <w:shd w:fill="F8FA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หัวข้อ 11</w:t>
            </w:r>
          </w:p>
        </w:tc>
        <w:tc>
          <w:tcPr>
            <w:tcW w:type="dxa" w:w="672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เขียนใบงานแผนการนำไปใช้จริงในงานประจำครบ 3 ข้อ และเล่าแผนงานให้เพื่อนคู่หูฟังเรียบร้อยแล้ว</w:t>
            </w:r>
          </w:p>
        </w:tc>
        <w:tc>
          <w:tcPr>
            <w:tcW w:type="dxa" w:w="144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[  ] สำเร็จ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0F2C59"/>
          <w:sz w:val="36"/>
          <w:rFonts w:ascii="TH Sarabun New" w:hAnsi="TH Sarabun New" w:cs="TH Sarabun New"/>
        </w:rPr>
        <w:t>ภาคผนวก จ  ข้อควรระวังด้านความปลอดภัยและสิ่งที่ต้องจำขึ้นใจ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ข้อตกลงและหลักปฏิบัติสำคัญเพื่อความปลอดภัยของข้อมูลองค์กร และการสร้างนิสัยการทำงานอย่างมืออาชีพ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EF2F2"/>
            <w:tcBorders>
              <w:top w:val="none"/>
              <w:left w:val="single" w:sz="24" w:space="0" w:color="EF4444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H Sarabun New" w:hAnsi="TH Sarabun New"/>
                <w:b/>
                <w:i w:val="0"/>
                <w:color w:val="0F2C59"/>
                <w:sz w:val="30"/>
                <w:rFonts w:ascii="TH Sarabun New" w:hAnsi="TH Sarabun New" w:cs="TH Sarabun New"/>
              </w:rPr>
              <w:t>🛡️ กฎเหล็กความปลอดภัย 6 ข้อ (Security Golden Rules)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1. ห้ามใช้ข้อมูลจริงขององค์กร: ให้ใช้ข้อมูลจำลอง (Mock Data) ในการฝึกอบรมเสมอ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2. ตรวจสอบ diff ก่อนกดรับทุกครั้ง: อยู่ในโหมด Manual เสมอ ตรวจชื่อไฟล์และเนื้อหาฝั่งขวาก่อนคลิก Accept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3. สร้างไฟล์ .gitignore ตั้งแต่วันแรก: ระบุไฟล์ความลับ (.env, *.key, secrets.txt) และไฟล์ระบบ (.DS_Store, Thumbs.db)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4. ตรวจถาดบันทึกด้วย git diff --staged: เช็คทุกบรรทัดก่อน commit ว่าไม่มีรหัสผ่าน, Token, IP หรือข้อมูลพนักงานหลุดเข้าไป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5. หากเผลอ commit ความลับ: ให้ถือว่าความลับนั้น "หลุดถาวร" ทันที ต้องรีบเปลี่ยนรหัสผ่านหรือ Revoke Token นั้นทิ้งทันที การลบ commit ในภายหลังไม่สามารถแก้ปัญหาได้</w:t>
            </w:r>
          </w:p>
          <w:p>
            <w:pPr>
              <w:spacing w:before="20" w:after="4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6. การนำไปใช้กับงานจริง: หากเป็นโค้ดภายในองค์กร ให้ตั้ง Repository เป็น Private เท่านั้น และห้ามให้ AI เชื่อมต่อกับระบบ Production โดยตรงโดยไม่มีสภาพแวดล้อมทดสอบ (Staging)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1E40AF"/>
          <w:sz w:val="32"/>
          <w:rFonts w:ascii="TH Sarabun New" w:hAnsi="TH Sarabun New" w:cs="TH Sarabun New"/>
        </w:rPr>
        <w:t>สิ่งที่ต้องเตรียมพร้อมสำหรับวันถัดไป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ตรวจสอบสภาพเครื่องก่อนเริ่มวันที่ 2: เปิดโปรเจค it-asset-tracker รัน git status ให้พร้อม และเปิดหน้าต่าง Claude Code รอไว้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ใช้ Session History: เปิดประวัติการสนทนาของวันแรกขึ้นมาทำต่อได้ทันที โดยไม่ต้องเริ่มคุยใหม่ตั้งแต่ต้น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1E293B"/>
          <w:sz w:val="30"/>
          <w:rFonts w:ascii="TH Sarabun New" w:hAnsi="TH Sarabun New" w:cs="TH Sarabun New"/>
        </w:rPr>
        <w:t>• แลกเปลี่ยนความรู้: ปรึกษาคู่หูของคุณ (1-minute rule) เมื่อพบปัญหา ช่วยให้เข้าใจเนื้อหาได้อย่างลึกซึ้งและพัฒนาไปด้วยกัน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/>
        <w:color w:val="64748B"/>
        <w:sz w:val="20"/>
      </w:rPr>
      <w:t xml:space="preserve">หลักสูตร 2 วัน (IT Asset Tracker) | หน้า </w:t>
    </w:r>
    <w:fldSimple w:instr="PAGE"/>
    <w:r>
      <w:rPr>
        <w:rFonts w:ascii="TH Sarabun New" w:hAnsi="TH Sarabun New"/>
        <w:color w:val="64748B"/>
        <w:sz w:val="20"/>
      </w:rPr>
      <w:t xml:space="preserve"> จาก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color w:val="64748B"/>
        <w:sz w:val="20"/>
      </w:rPr>
      <w:t>คู่มืออ้างอิงภาคผนวกสำหรับผู้เรียน | Claude Chat + Claude Code + Git &amp; GitHub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1E293B"/>
      <w:sz w:val="30"/>
      <w:rFonts w:ascii="TH Sarabun New" w:hAnsi="TH Sarabun New" w:cs="TH Sarabun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